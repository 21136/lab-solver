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课程名称</w:t>
            </w:r>
          </w:p>
        </w:tc>
        <w:tc>
          <w:tcPr>
            <w:tcW w:type="dxa" w:w="4320"/>
          </w:tcPr>
          <w:p>
            <w:r>
              <w:t>Java Web 开发</w:t>
            </w:r>
          </w:p>
        </w:tc>
      </w:tr>
      <w:tr>
        <w:tc>
          <w:tcPr>
            <w:tcW w:type="dxa" w:w="4320"/>
          </w:tcPr>
          <w:p>
            <w:r>
              <w:t>实验名称</w:t>
            </w:r>
          </w:p>
        </w:tc>
        <w:tc>
          <w:tcPr>
            <w:tcW w:type="dxa" w:w="4320"/>
          </w:tcPr>
          <w:p>
            <w:r>
              <w:t>第十周实训</w:t>
            </w:r>
          </w:p>
        </w:tc>
      </w:tr>
      <w:tr>
        <w:tc>
          <w:tcPr>
            <w:tcW w:type="dxa" w:w="4320"/>
          </w:tcPr>
          <w:p>
            <w:r>
              <w:t>专业</w:t>
            </w:r>
          </w:p>
        </w:tc>
        <w:tc>
          <w:tcPr>
            <w:tcW w:type="dxa" w:w="4320"/>
          </w:tcPr>
          <w:p>
            <w:r>
              <w:t>计算机科学与技术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测试学生</w:t>
            </w:r>
          </w:p>
        </w:tc>
      </w:tr>
    </w:tbl>
    <w:p>
      <w:r>
        <w:t>实训周报告 —— 请按表格内容完成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实训项目</w:t>
            </w:r>
          </w:p>
        </w:tc>
        <w:tc>
          <w:tcPr>
            <w:tcW w:type="dxa" w:w="4320"/>
          </w:tcPr>
          <w:p>
            <w:r>
              <w:t>JSP 文件上传与下载</w:t>
            </w:r>
          </w:p>
        </w:tc>
      </w:tr>
      <w:tr>
        <w:tc>
          <w:tcPr>
            <w:tcW w:type="dxa" w:w="4320"/>
          </w:tcPr>
          <w:p>
            <w:r>
              <w:t>实训任务</w:t>
            </w:r>
          </w:p>
        </w:tc>
        <w:tc>
          <w:tcPr>
            <w:tcW w:type="dxa" w:w="4320"/>
          </w:tcPr>
          <w:p>
            <w:r>
              <w:t>新建 JSP10 项目，配置 Tomcat，实现 FileUpload 功能并截图</w:t>
            </w:r>
          </w:p>
        </w:tc>
      </w:tr>
      <w:tr>
        <w:tc>
          <w:tcPr>
            <w:tcW w:type="dxa" w:w="4320"/>
          </w:tcPr>
          <w:p>
            <w:r>
              <w:t>实训步骤及内容</w:t>
            </w:r>
          </w:p>
        </w:tc>
        <w:tc>
          <w:tcPr>
            <w:tcW w:type="dxa" w:w="4320"/>
          </w:tcPr>
          <w:p>
            <w:r>
              <w:t>1. 创建 Dynamic Web Project</w:t>
              <w:br/>
              <w:t>2. 编写 upload.jsp 与 DownloadServlet</w:t>
              <w:br/>
              <w:t>3. 部署到 Tomcat 9</w:t>
              <w:br/>
              <w:t>4. 浏览器测试并截图</w:t>
            </w:r>
          </w:p>
        </w:tc>
      </w:tr>
      <w:tr>
        <w:tc>
          <w:tcPr>
            <w:tcW w:type="dxa" w:w="4320"/>
          </w:tcPr>
          <w:p>
            <w:r>
              <w:t>实训总结</w:t>
            </w:r>
          </w:p>
        </w:tc>
        <w:tc>
          <w:tcPr>
            <w:tcW w:type="dxa" w:w="4320"/>
          </w:tcPr>
          <w:p>
            <w:r>
              <w:t>（请在此填写实训心得与遇到的问题）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