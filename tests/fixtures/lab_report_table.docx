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“设计模式”实验报告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学号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班级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专业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实验日期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指导老师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实验环境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实验名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实验目的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实验内容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