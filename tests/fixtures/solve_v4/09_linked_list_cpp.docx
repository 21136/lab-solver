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数据结构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实验九 链表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掌握链表基本结构。</w:t>
      </w:r>
    </w:p>
    <w:p>
      <w:r>
        <w:t>二、实验内容</w:t>
      </w:r>
    </w:p>
    <w:p>
      <w:r>
        <w:t>使用 C++ 定义 Node 结构并打印 list ok。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